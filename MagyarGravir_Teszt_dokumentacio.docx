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5E1FC" w14:textId="77777777" w:rsidR="00585441" w:rsidRPr="00585441" w:rsidRDefault="00585441" w:rsidP="0058544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hu-HU" w:eastAsia="hu-HU"/>
        </w:rPr>
      </w:pPr>
      <w:r w:rsidRPr="00585441">
        <w:rPr>
          <w:rFonts w:ascii="Times New Roman" w:hAnsi="Times New Roman" w:cs="Times New Roman"/>
          <w:b/>
          <w:bCs/>
          <w:sz w:val="32"/>
          <w:szCs w:val="32"/>
          <w:lang w:val="hu-HU" w:eastAsia="hu-HU"/>
        </w:rPr>
        <w:t>Webáruház – Teszt dokumentáció</w:t>
      </w:r>
    </w:p>
    <w:p w14:paraId="0937D2AF" w14:textId="77777777" w:rsidR="00585441" w:rsidRPr="00585441" w:rsidRDefault="00585441" w:rsidP="00585441">
      <w:pPr>
        <w:jc w:val="center"/>
        <w:rPr>
          <w:rFonts w:ascii="Times New Roman" w:hAnsi="Times New Roman" w:cs="Times New Roman"/>
          <w:sz w:val="32"/>
          <w:szCs w:val="32"/>
          <w:lang w:val="hu-HU" w:eastAsia="hu-HU"/>
        </w:rPr>
      </w:pPr>
    </w:p>
    <w:p w14:paraId="69BB5FC7" w14:textId="77777777" w:rsidR="00585441" w:rsidRPr="00585441" w:rsidRDefault="00585441" w:rsidP="00585441">
      <w:pPr>
        <w:rPr>
          <w:rFonts w:ascii="Times New Roman" w:hAnsi="Times New Roman" w:cs="Times New Roman"/>
          <w:b/>
          <w:bCs/>
          <w:sz w:val="28"/>
          <w:szCs w:val="28"/>
          <w:lang w:val="hu-HU" w:eastAsia="hu-HU"/>
        </w:rPr>
      </w:pPr>
      <w:r w:rsidRPr="00585441">
        <w:rPr>
          <w:rFonts w:ascii="Times New Roman" w:hAnsi="Times New Roman" w:cs="Times New Roman"/>
          <w:b/>
          <w:bCs/>
          <w:sz w:val="28"/>
          <w:szCs w:val="28"/>
          <w:lang w:val="hu-HU" w:eastAsia="hu-HU"/>
        </w:rPr>
        <w:t>1. Teszt célja</w:t>
      </w:r>
    </w:p>
    <w:p w14:paraId="54565053" w14:textId="77777777" w:rsidR="00585441" w:rsidRPr="00585441" w:rsidRDefault="00585441" w:rsidP="00585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58544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A teszt célja a webáruház fő funkcióinak ellenőrzése. A tesztelés során vizsgáljuk a felhasználókezelést, a termékek kezelését, a kosár működését, valamint a rendelési folyamat helyes működését.</w:t>
      </w:r>
    </w:p>
    <w:p w14:paraId="0E5463BC" w14:textId="77777777" w:rsidR="00585441" w:rsidRPr="00585441" w:rsidRDefault="00585441" w:rsidP="00585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58544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A cél annak biztosítása, hogy a rendszer stabilan, hibamentesen és a követelményeknek megfelelően </w:t>
      </w:r>
      <w:proofErr w:type="spellStart"/>
      <w:r w:rsidRPr="0058544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működjön</w:t>
      </w:r>
      <w:proofErr w:type="spellEnd"/>
      <w:r w:rsidRPr="0058544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, valamint megfelelő felhasználói élményt biztosítson.</w:t>
      </w:r>
    </w:p>
    <w:p w14:paraId="5682E622" w14:textId="77777777" w:rsidR="00585441" w:rsidRPr="00585441" w:rsidRDefault="00000000" w:rsidP="005854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pict w14:anchorId="288A349B">
          <v:rect id="_x0000_i1025" style="width:0;height:1.5pt" o:hralign="center" o:hrstd="t" o:hr="t" fillcolor="#a0a0a0" stroked="f"/>
        </w:pict>
      </w:r>
    </w:p>
    <w:p w14:paraId="358F792D" w14:textId="77777777" w:rsidR="008A3C65" w:rsidRDefault="008A3C65" w:rsidP="00585441">
      <w:pPr>
        <w:rPr>
          <w:rFonts w:ascii="Times New Roman" w:hAnsi="Times New Roman" w:cs="Times New Roman"/>
          <w:b/>
          <w:bCs/>
          <w:sz w:val="28"/>
          <w:szCs w:val="28"/>
          <w:lang w:val="hu-HU" w:eastAsia="hu-HU"/>
        </w:rPr>
      </w:pPr>
    </w:p>
    <w:p w14:paraId="76C38116" w14:textId="285DE7B9" w:rsidR="00585441" w:rsidRPr="00585441" w:rsidRDefault="00585441" w:rsidP="00585441">
      <w:pPr>
        <w:rPr>
          <w:rFonts w:ascii="Times New Roman" w:hAnsi="Times New Roman" w:cs="Times New Roman"/>
          <w:b/>
          <w:bCs/>
          <w:sz w:val="28"/>
          <w:szCs w:val="28"/>
          <w:lang w:val="hu-HU" w:eastAsia="hu-HU"/>
        </w:rPr>
      </w:pPr>
      <w:r w:rsidRPr="00585441">
        <w:rPr>
          <w:rFonts w:ascii="Times New Roman" w:hAnsi="Times New Roman" w:cs="Times New Roman"/>
          <w:b/>
          <w:bCs/>
          <w:sz w:val="28"/>
          <w:szCs w:val="28"/>
          <w:lang w:val="hu-HU" w:eastAsia="hu-HU"/>
        </w:rPr>
        <w:t>2. Teszt környezet</w:t>
      </w:r>
    </w:p>
    <w:tbl>
      <w:tblPr>
        <w:tblW w:w="854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6"/>
        <w:gridCol w:w="4772"/>
      </w:tblGrid>
      <w:tr w:rsidR="00585441" w:rsidRPr="00585441" w14:paraId="002186BC" w14:textId="77777777" w:rsidTr="008A3C65">
        <w:trPr>
          <w:trHeight w:val="29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C27EC" w14:textId="77777777" w:rsidR="00585441" w:rsidRPr="00585441" w:rsidRDefault="00585441" w:rsidP="008A3C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 w:eastAsia="hu-HU"/>
              </w:rPr>
              <w:t>Komponens</w:t>
            </w:r>
          </w:p>
        </w:tc>
        <w:tc>
          <w:tcPr>
            <w:tcW w:w="0" w:type="auto"/>
            <w:vAlign w:val="center"/>
            <w:hideMark/>
          </w:tcPr>
          <w:p w14:paraId="2FD45730" w14:textId="77777777" w:rsidR="00585441" w:rsidRPr="00585441" w:rsidRDefault="00585441" w:rsidP="008A3C6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 w:eastAsia="hu-HU"/>
              </w:rPr>
              <w:t>Érték</w:t>
            </w:r>
          </w:p>
        </w:tc>
      </w:tr>
      <w:tr w:rsidR="00585441" w:rsidRPr="00585441" w14:paraId="14C21C03" w14:textId="77777777" w:rsidTr="008A3C65">
        <w:trPr>
          <w:trHeight w:val="314"/>
          <w:tblCellSpacing w:w="15" w:type="dxa"/>
        </w:trPr>
        <w:tc>
          <w:tcPr>
            <w:tcW w:w="0" w:type="auto"/>
            <w:vAlign w:val="center"/>
            <w:hideMark/>
          </w:tcPr>
          <w:p w14:paraId="213A99EA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602F61A7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 xml:space="preserve">ASP.NET </w:t>
            </w:r>
            <w:proofErr w:type="spellStart"/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Core</w:t>
            </w:r>
            <w:proofErr w:type="spellEnd"/>
          </w:p>
        </w:tc>
      </w:tr>
      <w:tr w:rsidR="00585441" w:rsidRPr="00585441" w14:paraId="0D351B2A" w14:textId="77777777" w:rsidTr="008A3C65">
        <w:trPr>
          <w:trHeight w:val="298"/>
          <w:tblCellSpacing w:w="15" w:type="dxa"/>
        </w:trPr>
        <w:tc>
          <w:tcPr>
            <w:tcW w:w="0" w:type="auto"/>
            <w:vAlign w:val="center"/>
            <w:hideMark/>
          </w:tcPr>
          <w:p w14:paraId="75B9587B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62846C21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proofErr w:type="spellStart"/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Entity</w:t>
            </w:r>
            <w:proofErr w:type="spellEnd"/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 xml:space="preserve"> Framework </w:t>
            </w:r>
            <w:proofErr w:type="spellStart"/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Core</w:t>
            </w:r>
            <w:proofErr w:type="spellEnd"/>
          </w:p>
        </w:tc>
      </w:tr>
      <w:tr w:rsidR="00585441" w:rsidRPr="00585441" w14:paraId="3CF8D70E" w14:textId="77777777" w:rsidTr="008A3C65">
        <w:trPr>
          <w:trHeight w:val="314"/>
          <w:tblCellSpacing w:w="15" w:type="dxa"/>
        </w:trPr>
        <w:tc>
          <w:tcPr>
            <w:tcW w:w="0" w:type="auto"/>
            <w:vAlign w:val="center"/>
            <w:hideMark/>
          </w:tcPr>
          <w:p w14:paraId="495FC052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Adatbázis</w:t>
            </w:r>
          </w:p>
        </w:tc>
        <w:tc>
          <w:tcPr>
            <w:tcW w:w="0" w:type="auto"/>
            <w:vAlign w:val="center"/>
            <w:hideMark/>
          </w:tcPr>
          <w:p w14:paraId="7961EE1D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proofErr w:type="spellStart"/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SQLite</w:t>
            </w:r>
            <w:proofErr w:type="spellEnd"/>
          </w:p>
        </w:tc>
      </w:tr>
      <w:tr w:rsidR="00585441" w:rsidRPr="00585441" w14:paraId="74F78794" w14:textId="77777777" w:rsidTr="008A3C65">
        <w:trPr>
          <w:trHeight w:val="298"/>
          <w:tblCellSpacing w:w="15" w:type="dxa"/>
        </w:trPr>
        <w:tc>
          <w:tcPr>
            <w:tcW w:w="0" w:type="auto"/>
            <w:vAlign w:val="center"/>
            <w:hideMark/>
          </w:tcPr>
          <w:p w14:paraId="315F0C21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266111E0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HTML, CSS, JavaScript</w:t>
            </w:r>
          </w:p>
        </w:tc>
      </w:tr>
      <w:tr w:rsidR="00585441" w:rsidRPr="00585441" w14:paraId="3B159FA9" w14:textId="77777777" w:rsidTr="008A3C65">
        <w:trPr>
          <w:trHeight w:val="298"/>
          <w:tblCellSpacing w:w="15" w:type="dxa"/>
        </w:trPr>
        <w:tc>
          <w:tcPr>
            <w:tcW w:w="0" w:type="auto"/>
            <w:vAlign w:val="center"/>
            <w:hideMark/>
          </w:tcPr>
          <w:p w14:paraId="5719245D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Böngésző</w:t>
            </w:r>
          </w:p>
        </w:tc>
        <w:tc>
          <w:tcPr>
            <w:tcW w:w="0" w:type="auto"/>
            <w:vAlign w:val="center"/>
            <w:hideMark/>
          </w:tcPr>
          <w:p w14:paraId="7A94D754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Google Chrome</w:t>
            </w:r>
          </w:p>
        </w:tc>
      </w:tr>
      <w:tr w:rsidR="00585441" w:rsidRPr="00585441" w14:paraId="4CCEC71C" w14:textId="77777777" w:rsidTr="008A3C65">
        <w:trPr>
          <w:trHeight w:val="314"/>
          <w:tblCellSpacing w:w="15" w:type="dxa"/>
        </w:trPr>
        <w:tc>
          <w:tcPr>
            <w:tcW w:w="0" w:type="auto"/>
            <w:vAlign w:val="center"/>
            <w:hideMark/>
          </w:tcPr>
          <w:p w14:paraId="479AF0D5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Operációs rendszer</w:t>
            </w:r>
          </w:p>
        </w:tc>
        <w:tc>
          <w:tcPr>
            <w:tcW w:w="0" w:type="auto"/>
            <w:vAlign w:val="center"/>
            <w:hideMark/>
          </w:tcPr>
          <w:p w14:paraId="1E15FE70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Windows 11</w:t>
            </w:r>
          </w:p>
        </w:tc>
      </w:tr>
    </w:tbl>
    <w:p w14:paraId="33B94E65" w14:textId="77777777" w:rsidR="00585441" w:rsidRPr="00585441" w:rsidRDefault="00000000" w:rsidP="005854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pict w14:anchorId="5910E6C3">
          <v:rect id="_x0000_i1026" style="width:0;height:1.5pt" o:hralign="center" o:hrstd="t" o:hr="t" fillcolor="#a0a0a0" stroked="f"/>
        </w:pict>
      </w:r>
    </w:p>
    <w:p w14:paraId="1AA07D68" w14:textId="77777777" w:rsidR="008A3C65" w:rsidRDefault="008A3C65" w:rsidP="00585441">
      <w:pPr>
        <w:rPr>
          <w:rFonts w:ascii="Times New Roman" w:hAnsi="Times New Roman" w:cs="Times New Roman"/>
          <w:b/>
          <w:bCs/>
          <w:sz w:val="28"/>
          <w:szCs w:val="28"/>
          <w:lang w:val="hu-HU" w:eastAsia="hu-HU"/>
        </w:rPr>
      </w:pPr>
    </w:p>
    <w:p w14:paraId="67014EA2" w14:textId="5C288C70" w:rsidR="00585441" w:rsidRPr="00585441" w:rsidRDefault="00585441" w:rsidP="00585441">
      <w:pPr>
        <w:rPr>
          <w:rFonts w:ascii="Times New Roman" w:hAnsi="Times New Roman" w:cs="Times New Roman"/>
          <w:b/>
          <w:bCs/>
          <w:sz w:val="28"/>
          <w:szCs w:val="28"/>
          <w:lang w:val="hu-HU" w:eastAsia="hu-HU"/>
        </w:rPr>
      </w:pPr>
      <w:r w:rsidRPr="00585441">
        <w:rPr>
          <w:rFonts w:ascii="Times New Roman" w:hAnsi="Times New Roman" w:cs="Times New Roman"/>
          <w:b/>
          <w:bCs/>
          <w:sz w:val="28"/>
          <w:szCs w:val="28"/>
          <w:lang w:val="hu-HU" w:eastAsia="hu-HU"/>
        </w:rPr>
        <w:t>3. Tesztesetek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"/>
        <w:gridCol w:w="2326"/>
        <w:gridCol w:w="3254"/>
        <w:gridCol w:w="2598"/>
      </w:tblGrid>
      <w:tr w:rsidR="00585441" w:rsidRPr="00585441" w14:paraId="1DDBA5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283CE" w14:textId="77777777" w:rsidR="00585441" w:rsidRPr="00585441" w:rsidRDefault="00585441" w:rsidP="00585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 w:eastAsia="hu-HU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4F73F58" w14:textId="77777777" w:rsidR="00585441" w:rsidRPr="00585441" w:rsidRDefault="00585441" w:rsidP="00585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 w:eastAsia="hu-HU"/>
              </w:rPr>
              <w:t>Funkció</w:t>
            </w:r>
          </w:p>
        </w:tc>
        <w:tc>
          <w:tcPr>
            <w:tcW w:w="0" w:type="auto"/>
            <w:vAlign w:val="center"/>
            <w:hideMark/>
          </w:tcPr>
          <w:p w14:paraId="1C45CDB7" w14:textId="77777777" w:rsidR="00585441" w:rsidRPr="00585441" w:rsidRDefault="00585441" w:rsidP="00585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 w:eastAsia="hu-HU"/>
              </w:rPr>
              <w:t>Teszt lépések</w:t>
            </w:r>
          </w:p>
        </w:tc>
        <w:tc>
          <w:tcPr>
            <w:tcW w:w="0" w:type="auto"/>
            <w:vAlign w:val="center"/>
            <w:hideMark/>
          </w:tcPr>
          <w:p w14:paraId="3CF1A88B" w14:textId="77777777" w:rsidR="00585441" w:rsidRPr="00585441" w:rsidRDefault="00585441" w:rsidP="005854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 w:eastAsia="hu-HU"/>
              </w:rPr>
              <w:t>Elvárt eredmény</w:t>
            </w:r>
          </w:p>
        </w:tc>
      </w:tr>
      <w:tr w:rsidR="00585441" w:rsidRPr="00585441" w14:paraId="1FD73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38F80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0254CA91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Regisztráció</w:t>
            </w:r>
          </w:p>
        </w:tc>
        <w:tc>
          <w:tcPr>
            <w:tcW w:w="0" w:type="auto"/>
            <w:vAlign w:val="center"/>
            <w:hideMark/>
          </w:tcPr>
          <w:p w14:paraId="09EBBE79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Új felhasználó létrehozása</w:t>
            </w:r>
          </w:p>
        </w:tc>
        <w:tc>
          <w:tcPr>
            <w:tcW w:w="0" w:type="auto"/>
            <w:vAlign w:val="center"/>
            <w:hideMark/>
          </w:tcPr>
          <w:p w14:paraId="33F6D85D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Felhasználó sikeresen létrejön</w:t>
            </w:r>
          </w:p>
        </w:tc>
      </w:tr>
      <w:tr w:rsidR="00585441" w:rsidRPr="00585441" w14:paraId="19FBD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3F0D5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T02</w:t>
            </w:r>
          </w:p>
        </w:tc>
        <w:tc>
          <w:tcPr>
            <w:tcW w:w="0" w:type="auto"/>
            <w:vAlign w:val="center"/>
            <w:hideMark/>
          </w:tcPr>
          <w:p w14:paraId="6F5AEFA2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Bejelentkezés</w:t>
            </w:r>
          </w:p>
        </w:tc>
        <w:tc>
          <w:tcPr>
            <w:tcW w:w="0" w:type="auto"/>
            <w:vAlign w:val="center"/>
            <w:hideMark/>
          </w:tcPr>
          <w:p w14:paraId="0EA810A7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Felhasználónév és jelszó megadása</w:t>
            </w:r>
          </w:p>
        </w:tc>
        <w:tc>
          <w:tcPr>
            <w:tcW w:w="0" w:type="auto"/>
            <w:vAlign w:val="center"/>
            <w:hideMark/>
          </w:tcPr>
          <w:p w14:paraId="60939D06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Sikeres belépés</w:t>
            </w:r>
          </w:p>
        </w:tc>
      </w:tr>
      <w:tr w:rsidR="00585441" w:rsidRPr="00585441" w14:paraId="641FB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4915F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T03</w:t>
            </w:r>
          </w:p>
        </w:tc>
        <w:tc>
          <w:tcPr>
            <w:tcW w:w="0" w:type="auto"/>
            <w:vAlign w:val="center"/>
            <w:hideMark/>
          </w:tcPr>
          <w:p w14:paraId="5499C96B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Hibás belépés</w:t>
            </w:r>
          </w:p>
        </w:tc>
        <w:tc>
          <w:tcPr>
            <w:tcW w:w="0" w:type="auto"/>
            <w:vAlign w:val="center"/>
            <w:hideMark/>
          </w:tcPr>
          <w:p w14:paraId="2AD0FAE5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Rossz jelszó megadása</w:t>
            </w:r>
          </w:p>
        </w:tc>
        <w:tc>
          <w:tcPr>
            <w:tcW w:w="0" w:type="auto"/>
            <w:vAlign w:val="center"/>
            <w:hideMark/>
          </w:tcPr>
          <w:p w14:paraId="2E35E1AF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Hibaüzenet jelenik meg</w:t>
            </w:r>
          </w:p>
        </w:tc>
      </w:tr>
      <w:tr w:rsidR="00585441" w:rsidRPr="00585441" w14:paraId="65414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A2610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T04</w:t>
            </w:r>
          </w:p>
        </w:tc>
        <w:tc>
          <w:tcPr>
            <w:tcW w:w="0" w:type="auto"/>
            <w:vAlign w:val="center"/>
            <w:hideMark/>
          </w:tcPr>
          <w:p w14:paraId="24B312C0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Termék lista</w:t>
            </w:r>
          </w:p>
        </w:tc>
        <w:tc>
          <w:tcPr>
            <w:tcW w:w="0" w:type="auto"/>
            <w:vAlign w:val="center"/>
            <w:hideMark/>
          </w:tcPr>
          <w:p w14:paraId="04E3088D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Termékek oldal megnyitása</w:t>
            </w:r>
          </w:p>
        </w:tc>
        <w:tc>
          <w:tcPr>
            <w:tcW w:w="0" w:type="auto"/>
            <w:vAlign w:val="center"/>
            <w:hideMark/>
          </w:tcPr>
          <w:p w14:paraId="14CBB090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Termékek listája megjelenik</w:t>
            </w:r>
          </w:p>
        </w:tc>
      </w:tr>
      <w:tr w:rsidR="00585441" w:rsidRPr="00585441" w14:paraId="06E74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9DA22" w14:textId="77777777" w:rsidR="00585441" w:rsidRPr="007766C0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7766C0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T05</w:t>
            </w:r>
          </w:p>
        </w:tc>
        <w:tc>
          <w:tcPr>
            <w:tcW w:w="0" w:type="auto"/>
            <w:vAlign w:val="center"/>
            <w:hideMark/>
          </w:tcPr>
          <w:p w14:paraId="3ED20240" w14:textId="77777777" w:rsidR="00585441" w:rsidRPr="007766C0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7766C0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Termék megtekintés</w:t>
            </w:r>
          </w:p>
        </w:tc>
        <w:tc>
          <w:tcPr>
            <w:tcW w:w="0" w:type="auto"/>
            <w:vAlign w:val="center"/>
            <w:hideMark/>
          </w:tcPr>
          <w:p w14:paraId="19AD180F" w14:textId="04255224" w:rsidR="00585441" w:rsidRPr="007766C0" w:rsidRDefault="00521BB8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7766C0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Kategória menük</w:t>
            </w:r>
            <w:r w:rsidR="00585441" w:rsidRPr="007766C0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 xml:space="preserve"> kiválasztása</w:t>
            </w:r>
          </w:p>
        </w:tc>
        <w:tc>
          <w:tcPr>
            <w:tcW w:w="0" w:type="auto"/>
            <w:vAlign w:val="center"/>
            <w:hideMark/>
          </w:tcPr>
          <w:p w14:paraId="2080C3E1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7766C0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Termék adatai megjelennek</w:t>
            </w:r>
          </w:p>
        </w:tc>
      </w:tr>
      <w:tr w:rsidR="00585441" w:rsidRPr="00585441" w14:paraId="14A9A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6778B" w14:textId="77777777" w:rsidR="00585441" w:rsidRPr="007766C0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7766C0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T06</w:t>
            </w:r>
          </w:p>
        </w:tc>
        <w:tc>
          <w:tcPr>
            <w:tcW w:w="0" w:type="auto"/>
            <w:vAlign w:val="center"/>
            <w:hideMark/>
          </w:tcPr>
          <w:p w14:paraId="45D50DC0" w14:textId="77777777" w:rsidR="00585441" w:rsidRPr="007766C0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7766C0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Kosárba helyezés</w:t>
            </w:r>
          </w:p>
        </w:tc>
        <w:tc>
          <w:tcPr>
            <w:tcW w:w="0" w:type="auto"/>
            <w:vAlign w:val="center"/>
            <w:hideMark/>
          </w:tcPr>
          <w:p w14:paraId="197D5B24" w14:textId="77777777" w:rsidR="00585441" w:rsidRPr="007766C0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7766C0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Termék kosárba helyezése</w:t>
            </w:r>
          </w:p>
        </w:tc>
        <w:tc>
          <w:tcPr>
            <w:tcW w:w="0" w:type="auto"/>
            <w:vAlign w:val="center"/>
            <w:hideMark/>
          </w:tcPr>
          <w:p w14:paraId="791E2621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7766C0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Termék bekerül a kosárba</w:t>
            </w:r>
          </w:p>
        </w:tc>
      </w:tr>
      <w:tr w:rsidR="00585441" w:rsidRPr="00585441" w14:paraId="18C4D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D9585" w14:textId="77777777" w:rsidR="00585441" w:rsidRPr="00B35B3F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B35B3F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lastRenderedPageBreak/>
              <w:t>T07</w:t>
            </w:r>
          </w:p>
        </w:tc>
        <w:tc>
          <w:tcPr>
            <w:tcW w:w="0" w:type="auto"/>
            <w:vAlign w:val="center"/>
            <w:hideMark/>
          </w:tcPr>
          <w:p w14:paraId="460DDD64" w14:textId="77777777" w:rsidR="00585441" w:rsidRPr="00B35B3F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B35B3F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Kosár módosítás</w:t>
            </w:r>
          </w:p>
        </w:tc>
        <w:tc>
          <w:tcPr>
            <w:tcW w:w="0" w:type="auto"/>
            <w:vAlign w:val="center"/>
            <w:hideMark/>
          </w:tcPr>
          <w:p w14:paraId="1CF32982" w14:textId="2C1AFA11" w:rsidR="00585441" w:rsidRPr="00B35B3F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B35B3F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Termék eltávolítása</w:t>
            </w:r>
          </w:p>
        </w:tc>
        <w:tc>
          <w:tcPr>
            <w:tcW w:w="0" w:type="auto"/>
            <w:vAlign w:val="center"/>
            <w:hideMark/>
          </w:tcPr>
          <w:p w14:paraId="378C3472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B35B3F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Termék törlődik a kosárból</w:t>
            </w:r>
          </w:p>
        </w:tc>
      </w:tr>
      <w:tr w:rsidR="00585441" w:rsidRPr="00585441" w14:paraId="2F733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AAB6C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T08</w:t>
            </w:r>
          </w:p>
        </w:tc>
        <w:tc>
          <w:tcPr>
            <w:tcW w:w="0" w:type="auto"/>
            <w:vAlign w:val="center"/>
            <w:hideMark/>
          </w:tcPr>
          <w:p w14:paraId="29EF26BA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Rendelés leadás</w:t>
            </w:r>
          </w:p>
        </w:tc>
        <w:tc>
          <w:tcPr>
            <w:tcW w:w="0" w:type="auto"/>
            <w:vAlign w:val="center"/>
            <w:hideMark/>
          </w:tcPr>
          <w:p w14:paraId="56AD74E7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Kosár véglegesítése</w:t>
            </w:r>
          </w:p>
        </w:tc>
        <w:tc>
          <w:tcPr>
            <w:tcW w:w="0" w:type="auto"/>
            <w:vAlign w:val="center"/>
            <w:hideMark/>
          </w:tcPr>
          <w:p w14:paraId="576A98C2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Rendelés mentésre kerül</w:t>
            </w:r>
          </w:p>
        </w:tc>
      </w:tr>
      <w:tr w:rsidR="00585441" w:rsidRPr="00585441" w14:paraId="1C55D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48691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T09</w:t>
            </w:r>
          </w:p>
        </w:tc>
        <w:tc>
          <w:tcPr>
            <w:tcW w:w="0" w:type="auto"/>
            <w:vAlign w:val="center"/>
            <w:hideMark/>
          </w:tcPr>
          <w:p w14:paraId="49EB4E47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proofErr w:type="spellStart"/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Admin</w:t>
            </w:r>
            <w:proofErr w:type="spellEnd"/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 xml:space="preserve"> termék létrehozás</w:t>
            </w:r>
          </w:p>
        </w:tc>
        <w:tc>
          <w:tcPr>
            <w:tcW w:w="0" w:type="auto"/>
            <w:vAlign w:val="center"/>
            <w:hideMark/>
          </w:tcPr>
          <w:p w14:paraId="6326DF52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 xml:space="preserve">Új termék hozzáadása </w:t>
            </w:r>
            <w:proofErr w:type="spellStart"/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admin</w:t>
            </w:r>
            <w:proofErr w:type="spellEnd"/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 xml:space="preserve"> felületen</w:t>
            </w:r>
          </w:p>
        </w:tc>
        <w:tc>
          <w:tcPr>
            <w:tcW w:w="0" w:type="auto"/>
            <w:vAlign w:val="center"/>
            <w:hideMark/>
          </w:tcPr>
          <w:p w14:paraId="65522B59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Termék megjelenik a listában</w:t>
            </w:r>
          </w:p>
        </w:tc>
      </w:tr>
      <w:tr w:rsidR="00585441" w:rsidRPr="00585441" w14:paraId="77FBE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CCD66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T10</w:t>
            </w:r>
          </w:p>
        </w:tc>
        <w:tc>
          <w:tcPr>
            <w:tcW w:w="0" w:type="auto"/>
            <w:vAlign w:val="center"/>
            <w:hideMark/>
          </w:tcPr>
          <w:p w14:paraId="31708185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proofErr w:type="spellStart"/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Admin</w:t>
            </w:r>
            <w:proofErr w:type="spellEnd"/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 xml:space="preserve"> termék szerkesztés</w:t>
            </w:r>
          </w:p>
        </w:tc>
        <w:tc>
          <w:tcPr>
            <w:tcW w:w="0" w:type="auto"/>
            <w:vAlign w:val="center"/>
            <w:hideMark/>
          </w:tcPr>
          <w:p w14:paraId="44259F63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Termék módosítása</w:t>
            </w:r>
          </w:p>
        </w:tc>
        <w:tc>
          <w:tcPr>
            <w:tcW w:w="0" w:type="auto"/>
            <w:vAlign w:val="center"/>
            <w:hideMark/>
          </w:tcPr>
          <w:p w14:paraId="72606B29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 xml:space="preserve">Változás </w:t>
            </w:r>
            <w:proofErr w:type="spellStart"/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mentődik</w:t>
            </w:r>
            <w:proofErr w:type="spellEnd"/>
          </w:p>
        </w:tc>
      </w:tr>
      <w:tr w:rsidR="00585441" w:rsidRPr="00585441" w14:paraId="7A935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495C5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T11</w:t>
            </w:r>
          </w:p>
        </w:tc>
        <w:tc>
          <w:tcPr>
            <w:tcW w:w="0" w:type="auto"/>
            <w:vAlign w:val="center"/>
            <w:hideMark/>
          </w:tcPr>
          <w:p w14:paraId="63227504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proofErr w:type="spellStart"/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Admin</w:t>
            </w:r>
            <w:proofErr w:type="spellEnd"/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 xml:space="preserve"> termék törlés</w:t>
            </w:r>
          </w:p>
        </w:tc>
        <w:tc>
          <w:tcPr>
            <w:tcW w:w="0" w:type="auto"/>
            <w:vAlign w:val="center"/>
            <w:hideMark/>
          </w:tcPr>
          <w:p w14:paraId="3BEFFB1C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Termék törlése</w:t>
            </w:r>
          </w:p>
        </w:tc>
        <w:tc>
          <w:tcPr>
            <w:tcW w:w="0" w:type="auto"/>
            <w:vAlign w:val="center"/>
            <w:hideMark/>
          </w:tcPr>
          <w:p w14:paraId="00814727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Termék eltávolításra kerül</w:t>
            </w:r>
          </w:p>
        </w:tc>
      </w:tr>
      <w:tr w:rsidR="00585441" w:rsidRPr="00585441" w14:paraId="2ABBD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91B86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T12</w:t>
            </w:r>
          </w:p>
        </w:tc>
        <w:tc>
          <w:tcPr>
            <w:tcW w:w="0" w:type="auto"/>
            <w:vAlign w:val="center"/>
            <w:hideMark/>
          </w:tcPr>
          <w:p w14:paraId="2C91871F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Kategória kezelés</w:t>
            </w:r>
          </w:p>
        </w:tc>
        <w:tc>
          <w:tcPr>
            <w:tcW w:w="0" w:type="auto"/>
            <w:vAlign w:val="center"/>
            <w:hideMark/>
          </w:tcPr>
          <w:p w14:paraId="65F986E1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Új kategória létrehozása</w:t>
            </w:r>
          </w:p>
        </w:tc>
        <w:tc>
          <w:tcPr>
            <w:tcW w:w="0" w:type="auto"/>
            <w:vAlign w:val="center"/>
            <w:hideMark/>
          </w:tcPr>
          <w:p w14:paraId="30B855AF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Kategória megjelenik</w:t>
            </w:r>
          </w:p>
        </w:tc>
      </w:tr>
      <w:tr w:rsidR="00585441" w:rsidRPr="00585441" w14:paraId="6E46E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EC1D4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T13</w:t>
            </w:r>
          </w:p>
        </w:tc>
        <w:tc>
          <w:tcPr>
            <w:tcW w:w="0" w:type="auto"/>
            <w:vAlign w:val="center"/>
            <w:hideMark/>
          </w:tcPr>
          <w:p w14:paraId="5F5E854E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Rendelések megtekintése</w:t>
            </w:r>
          </w:p>
        </w:tc>
        <w:tc>
          <w:tcPr>
            <w:tcW w:w="0" w:type="auto"/>
            <w:vAlign w:val="center"/>
            <w:hideMark/>
          </w:tcPr>
          <w:p w14:paraId="482CF061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proofErr w:type="spellStart"/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Admin</w:t>
            </w:r>
            <w:proofErr w:type="spellEnd"/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 xml:space="preserve"> megnyitja a rendeléseket</w:t>
            </w:r>
          </w:p>
        </w:tc>
        <w:tc>
          <w:tcPr>
            <w:tcW w:w="0" w:type="auto"/>
            <w:vAlign w:val="center"/>
            <w:hideMark/>
          </w:tcPr>
          <w:p w14:paraId="7F0E9A6B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Rendelések listája megjelenik</w:t>
            </w:r>
          </w:p>
        </w:tc>
      </w:tr>
      <w:tr w:rsidR="00585441" w:rsidRPr="00585441" w14:paraId="66618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C54DD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T14</w:t>
            </w:r>
          </w:p>
        </w:tc>
        <w:tc>
          <w:tcPr>
            <w:tcW w:w="0" w:type="auto"/>
            <w:vAlign w:val="center"/>
            <w:hideMark/>
          </w:tcPr>
          <w:p w14:paraId="21106EF0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Jogosultság ellenőrzés</w:t>
            </w:r>
          </w:p>
        </w:tc>
        <w:tc>
          <w:tcPr>
            <w:tcW w:w="0" w:type="auto"/>
            <w:vAlign w:val="center"/>
            <w:hideMark/>
          </w:tcPr>
          <w:p w14:paraId="0E7CC010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 xml:space="preserve">Nem </w:t>
            </w:r>
            <w:proofErr w:type="spellStart"/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admin</w:t>
            </w:r>
            <w:proofErr w:type="spellEnd"/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 xml:space="preserve"> hozzáfér </w:t>
            </w:r>
            <w:proofErr w:type="spellStart"/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admin</w:t>
            </w:r>
            <w:proofErr w:type="spellEnd"/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 xml:space="preserve"> oldalhoz</w:t>
            </w:r>
          </w:p>
        </w:tc>
        <w:tc>
          <w:tcPr>
            <w:tcW w:w="0" w:type="auto"/>
            <w:vAlign w:val="center"/>
            <w:hideMark/>
          </w:tcPr>
          <w:p w14:paraId="62E0D53E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Hozzáférés tiltva</w:t>
            </w:r>
          </w:p>
        </w:tc>
      </w:tr>
      <w:tr w:rsidR="00585441" w:rsidRPr="00585441" w14:paraId="6965D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673E1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T15</w:t>
            </w:r>
          </w:p>
        </w:tc>
        <w:tc>
          <w:tcPr>
            <w:tcW w:w="0" w:type="auto"/>
            <w:vAlign w:val="center"/>
            <w:hideMark/>
          </w:tcPr>
          <w:p w14:paraId="4C385F18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Kép feltöltés</w:t>
            </w:r>
          </w:p>
        </w:tc>
        <w:tc>
          <w:tcPr>
            <w:tcW w:w="0" w:type="auto"/>
            <w:vAlign w:val="center"/>
            <w:hideMark/>
          </w:tcPr>
          <w:p w14:paraId="29A50C30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Termékhez kép feltöltése</w:t>
            </w:r>
          </w:p>
        </w:tc>
        <w:tc>
          <w:tcPr>
            <w:tcW w:w="0" w:type="auto"/>
            <w:vAlign w:val="center"/>
            <w:hideMark/>
          </w:tcPr>
          <w:p w14:paraId="3BD15991" w14:textId="77777777" w:rsidR="00585441" w:rsidRPr="00585441" w:rsidRDefault="00585441" w:rsidP="005854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</w:pPr>
            <w:r w:rsidRPr="00585441">
              <w:rPr>
                <w:rFonts w:ascii="Times New Roman" w:eastAsia="Times New Roman" w:hAnsi="Times New Roman" w:cs="Times New Roman"/>
                <w:sz w:val="24"/>
                <w:szCs w:val="24"/>
                <w:lang w:val="hu-HU" w:eastAsia="hu-HU"/>
              </w:rPr>
              <w:t>Kép sikeresen megjelenik</w:t>
            </w:r>
          </w:p>
        </w:tc>
      </w:tr>
    </w:tbl>
    <w:p w14:paraId="03215CA2" w14:textId="77777777" w:rsidR="00585441" w:rsidRPr="00585441" w:rsidRDefault="00000000" w:rsidP="005854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pict w14:anchorId="7871B97A">
          <v:rect id="_x0000_i1027" style="width:0;height:1.5pt" o:hralign="center" o:hrstd="t" o:hr="t" fillcolor="#a0a0a0" stroked="f"/>
        </w:pict>
      </w:r>
    </w:p>
    <w:p w14:paraId="4EDA5B82" w14:textId="77777777" w:rsidR="008A3C65" w:rsidRDefault="008A3C65" w:rsidP="00585441">
      <w:pPr>
        <w:rPr>
          <w:rFonts w:ascii="Times New Roman" w:hAnsi="Times New Roman" w:cs="Times New Roman"/>
          <w:b/>
          <w:bCs/>
          <w:sz w:val="28"/>
          <w:szCs w:val="28"/>
          <w:lang w:val="hu-HU" w:eastAsia="hu-HU"/>
        </w:rPr>
      </w:pPr>
    </w:p>
    <w:p w14:paraId="31EB62E2" w14:textId="19F7B4A8" w:rsidR="00585441" w:rsidRPr="00585441" w:rsidRDefault="00585441" w:rsidP="00585441">
      <w:pPr>
        <w:rPr>
          <w:rFonts w:ascii="Times New Roman" w:hAnsi="Times New Roman" w:cs="Times New Roman"/>
          <w:b/>
          <w:bCs/>
          <w:sz w:val="28"/>
          <w:szCs w:val="28"/>
          <w:lang w:val="hu-HU" w:eastAsia="hu-HU"/>
        </w:rPr>
      </w:pPr>
      <w:r w:rsidRPr="00585441">
        <w:rPr>
          <w:rFonts w:ascii="Times New Roman" w:hAnsi="Times New Roman" w:cs="Times New Roman"/>
          <w:b/>
          <w:bCs/>
          <w:sz w:val="28"/>
          <w:szCs w:val="28"/>
          <w:lang w:val="hu-HU" w:eastAsia="hu-HU"/>
        </w:rPr>
        <w:t>4. Teszt eredmények</w:t>
      </w:r>
    </w:p>
    <w:p w14:paraId="2E3D3C24" w14:textId="77777777" w:rsidR="00585441" w:rsidRPr="00585441" w:rsidRDefault="00585441" w:rsidP="005854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58544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Tesztek száma: 15 </w:t>
      </w:r>
    </w:p>
    <w:p w14:paraId="7E38F8DB" w14:textId="77777777" w:rsidR="00585441" w:rsidRPr="00585441" w:rsidRDefault="00585441" w:rsidP="005854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58544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Sikeres: 15 </w:t>
      </w:r>
    </w:p>
    <w:p w14:paraId="6AAFEA35" w14:textId="77777777" w:rsidR="00585441" w:rsidRPr="00585441" w:rsidRDefault="00585441" w:rsidP="005854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58544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Sikertelen: 0 </w:t>
      </w:r>
    </w:p>
    <w:p w14:paraId="79B8EECF" w14:textId="77777777" w:rsidR="00585441" w:rsidRPr="00585441" w:rsidRDefault="00585441" w:rsidP="00585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58544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A tesztelés során minden funkció megfelelően működött, kritikus hiba nem került feltárásra.</w:t>
      </w:r>
    </w:p>
    <w:p w14:paraId="46AE6932" w14:textId="77777777" w:rsidR="00585441" w:rsidRPr="00585441" w:rsidRDefault="00000000" w:rsidP="005854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pict w14:anchorId="3DE57A14">
          <v:rect id="_x0000_i1028" style="width:0;height:1.5pt" o:hralign="center" o:hrstd="t" o:hr="t" fillcolor="#a0a0a0" stroked="f"/>
        </w:pict>
      </w:r>
    </w:p>
    <w:p w14:paraId="49374D61" w14:textId="77777777" w:rsidR="008A3C65" w:rsidRDefault="008A3C65" w:rsidP="00585441">
      <w:pPr>
        <w:rPr>
          <w:rFonts w:ascii="Times New Roman" w:hAnsi="Times New Roman" w:cs="Times New Roman"/>
          <w:b/>
          <w:bCs/>
          <w:sz w:val="28"/>
          <w:szCs w:val="28"/>
          <w:lang w:val="hu-HU" w:eastAsia="hu-HU"/>
        </w:rPr>
      </w:pPr>
    </w:p>
    <w:p w14:paraId="2C066F84" w14:textId="29F57932" w:rsidR="00585441" w:rsidRPr="00585441" w:rsidRDefault="00585441" w:rsidP="00585441">
      <w:pPr>
        <w:rPr>
          <w:rFonts w:ascii="Times New Roman" w:hAnsi="Times New Roman" w:cs="Times New Roman"/>
          <w:b/>
          <w:bCs/>
          <w:sz w:val="28"/>
          <w:szCs w:val="28"/>
          <w:lang w:val="hu-HU" w:eastAsia="hu-HU"/>
        </w:rPr>
      </w:pPr>
      <w:r w:rsidRPr="00585441">
        <w:rPr>
          <w:rFonts w:ascii="Times New Roman" w:hAnsi="Times New Roman" w:cs="Times New Roman"/>
          <w:b/>
          <w:bCs/>
          <w:sz w:val="28"/>
          <w:szCs w:val="28"/>
          <w:lang w:val="hu-HU" w:eastAsia="hu-HU"/>
        </w:rPr>
        <w:t>5. Összegzés</w:t>
      </w:r>
    </w:p>
    <w:p w14:paraId="0DF0F851" w14:textId="77777777" w:rsidR="00585441" w:rsidRPr="00585441" w:rsidRDefault="00585441" w:rsidP="00585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58544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A tesztelés során a webáruház fő funkciói megfelelően működtek. A felhasználókezelés, a termékek megjelenítése, a kosár működése, valamint a rendelési folyamat hibamentesen zajlott.</w:t>
      </w:r>
    </w:p>
    <w:p w14:paraId="7072FB56" w14:textId="77777777" w:rsidR="00585441" w:rsidRPr="00585441" w:rsidRDefault="00585441" w:rsidP="00585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58544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Az adminisztrációs felület is stabilan működik, lehetővé téve a termékek és rendelések hatékony kezelését.</w:t>
      </w:r>
    </w:p>
    <w:p w14:paraId="38FC75FD" w14:textId="69A05063" w:rsidR="009058C4" w:rsidRPr="00585441" w:rsidRDefault="00585441" w:rsidP="008A3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58544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A rendszer alkalmas egyedi gravírozott termékek online értékesítésére, és megfelelő alapot biztosít további fejlesztésekhez.</w:t>
      </w:r>
    </w:p>
    <w:sectPr w:rsidR="009058C4" w:rsidRPr="005854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2197BA6"/>
    <w:multiLevelType w:val="multilevel"/>
    <w:tmpl w:val="A7B6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27406">
    <w:abstractNumId w:val="8"/>
  </w:num>
  <w:num w:numId="2" w16cid:durableId="2128766951">
    <w:abstractNumId w:val="6"/>
  </w:num>
  <w:num w:numId="3" w16cid:durableId="1001667182">
    <w:abstractNumId w:val="5"/>
  </w:num>
  <w:num w:numId="4" w16cid:durableId="1699430895">
    <w:abstractNumId w:val="4"/>
  </w:num>
  <w:num w:numId="5" w16cid:durableId="904297079">
    <w:abstractNumId w:val="7"/>
  </w:num>
  <w:num w:numId="6" w16cid:durableId="1217085735">
    <w:abstractNumId w:val="3"/>
  </w:num>
  <w:num w:numId="7" w16cid:durableId="939798381">
    <w:abstractNumId w:val="2"/>
  </w:num>
  <w:num w:numId="8" w16cid:durableId="1251429686">
    <w:abstractNumId w:val="1"/>
  </w:num>
  <w:num w:numId="9" w16cid:durableId="250772805">
    <w:abstractNumId w:val="0"/>
  </w:num>
  <w:num w:numId="10" w16cid:durableId="11464376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3384"/>
    <w:rsid w:val="003038C8"/>
    <w:rsid w:val="00326F90"/>
    <w:rsid w:val="00521BB8"/>
    <w:rsid w:val="00585441"/>
    <w:rsid w:val="00610B22"/>
    <w:rsid w:val="007766C0"/>
    <w:rsid w:val="008A3C65"/>
    <w:rsid w:val="009058C4"/>
    <w:rsid w:val="009E7F2D"/>
    <w:rsid w:val="00A55AC5"/>
    <w:rsid w:val="00AA1D8D"/>
    <w:rsid w:val="00AD70F7"/>
    <w:rsid w:val="00B34C27"/>
    <w:rsid w:val="00B35B3F"/>
    <w:rsid w:val="00B47730"/>
    <w:rsid w:val="00C43382"/>
    <w:rsid w:val="00CB0664"/>
    <w:rsid w:val="00CF31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D9569D"/>
  <w14:defaultImageDpi w14:val="300"/>
  <w15:docId w15:val="{1C01F30A-39D2-4506-A167-D809DA1E1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298</Words>
  <Characters>2057</Characters>
  <Application>Microsoft Office Word</Application>
  <DocSecurity>0</DocSecurity>
  <Lines>17</Lines>
  <Paragraphs>4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Andrew</cp:lastModifiedBy>
  <cp:revision>7</cp:revision>
  <dcterms:created xsi:type="dcterms:W3CDTF">2026-03-29T16:08:00Z</dcterms:created>
  <dcterms:modified xsi:type="dcterms:W3CDTF">2026-04-09T08:19:00Z</dcterms:modified>
  <cp:category/>
</cp:coreProperties>
</file>